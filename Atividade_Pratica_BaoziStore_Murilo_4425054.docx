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CENTRO UNIVERSITÁRIO INTERNACIONAL UNINTER</w:t>
        <w:br/>
      </w:r>
      <w:r>
        <w:rPr>
          <w:b/>
          <w:sz w:val="28"/>
        </w:rPr>
        <w:t>ESCOLA SUPERIOR POLITÉCNICA</w:t>
        <w:br/>
      </w:r>
      <w:r>
        <w:rPr>
          <w:b/>
          <w:sz w:val="26"/>
        </w:rPr>
        <w:t>CURSO DE DESENVOLVIMENTO WEB BACK-END</w:t>
        <w:br/>
      </w:r>
    </w:p>
    <w:p/>
    <w:p/>
    <w:p/>
    <w:p/>
    <w:p>
      <w:pPr>
        <w:jc w:val="center"/>
      </w:pPr>
      <w:r>
        <w:rPr>
          <w:b/>
          <w:color w:val="003366"/>
          <w:sz w:val="40"/>
        </w:rPr>
        <w:t>ATIVIDADE PRÁTICA</w:t>
        <w:br/>
      </w:r>
      <w:r>
        <w:rPr>
          <w:b/>
          <w:sz w:val="32"/>
        </w:rPr>
        <w:t>API REST – BAOZI STORE</w:t>
        <w:br/>
      </w:r>
      <w:r>
        <w:rPr>
          <w:i/>
          <w:sz w:val="24"/>
        </w:rPr>
        <w:t>Desenvolvimento com Java, Spring Boot, Spring Data JPA e H2 Database</w:t>
      </w:r>
    </w:p>
    <w:p/>
    <w:p/>
    <w:p/>
    <w:p/>
    <w:p/>
    <w:p>
      <w:pPr>
        <w:jc w:val="center"/>
      </w:pPr>
      <w:r>
        <w:rPr>
          <w:b/>
          <w:sz w:val="26"/>
        </w:rPr>
        <w:t>Murilo Bauermann Cremm Domingues Ferreira – RU: 4425054</w:t>
        <w:br/>
      </w:r>
      <w:r>
        <w:rPr>
          <w:sz w:val="22"/>
        </w:rPr>
        <w:t>Professora: Luciane Kanashiro, Me.</w:t>
        <w:br/>
      </w:r>
    </w:p>
    <w:p/>
    <w:p/>
    <w:p/>
    <w:p>
      <w:pPr>
        <w:jc w:val="center"/>
      </w:pPr>
      <w:r>
        <w:rPr>
          <w:sz w:val="24"/>
        </w:rPr>
        <w:t>Cabreúva – SP</w:t>
        <w:br/>
        <w:t>2026</w:t>
      </w:r>
    </w:p>
    <w:p>
      <w:r>
        <w:br w:type="page"/>
      </w:r>
    </w:p>
    <w:p>
      <w:pPr>
        <w:pStyle w:val="Heading1"/>
      </w:pPr>
      <w:r>
        <w:t>1. Descrição da Situação Fictícia</w:t>
      </w:r>
    </w:p>
    <w:p>
      <w:pPr>
        <w:spacing w:line="360" w:lineRule="auto" w:after="240"/>
      </w:pPr>
      <w:r>
        <w:t>A Baozi Store é uma pequena loja que vende pão chinês artesanal. Para melhorar a organização do negócio e agilizar o atendimento, foi desenvolvido um sistema simples e moderno para controlar de forma integrada os clientes, produtos e pedidos através de uma API REST.</w:t>
        <w:br/>
        <w:br/>
        <w:t xml:space="preserve">Um cliente chamado </w:t>
      </w:r>
      <w:r>
        <w:rPr>
          <w:b/>
        </w:rPr>
        <w:t>Murilo4425054</w:t>
      </w:r>
      <w:r>
        <w:t xml:space="preserve"> realizou seu cadastro com sucesso no sistema. O produto vendido pela loja chama-se </w:t>
      </w:r>
      <w:r>
        <w:rPr>
          <w:b/>
        </w:rPr>
        <w:t>Baozi Tradicional de Carne Suína</w:t>
      </w:r>
      <w:r>
        <w:t>, com preço tabelado em R$ 8,50 e vendido por unidade com controle de estoque ativo.</w:t>
        <w:br/>
        <w:br/>
        <w:t xml:space="preserve">Em um determinado momento, o cliente realizou um pedido de </w:t>
      </w:r>
      <w:r>
        <w:rPr>
          <w:b/>
        </w:rPr>
        <w:t>5 unidades</w:t>
      </w:r>
      <w:r>
        <w:t xml:space="preserve"> do produto. O sistema registrou o cliente, o produto comprado e a quantidade solicitada, facilitando o controle operacional e comercial da loja.</w:t>
        <w:br/>
        <w:br/>
        <w:t>Todas as informações contidas nesta descrição fictícia estão fielmente refletidas e comprovadas nas capturas de tela dos testes realizados no Postman apresentadas na Seção 4 deste documento.</w:t>
      </w:r>
    </w:p>
    <w:p>
      <w:pPr>
        <w:pStyle w:val="Heading1"/>
      </w:pPr>
      <w:r>
        <w:t>2. Diagrama de Caso de Uso UML</w:t>
      </w:r>
    </w:p>
    <w:p>
      <w:pPr>
        <w:spacing w:line="360" w:lineRule="auto"/>
      </w:pPr>
      <w:r>
        <w:t>O diagrama a seguir foi desenvolvido utilizando a notação UML padrão. Ele representa a arquitetura funcional da API REST, evidenciando o ator principal (Usuário da API / Aplicação Consumidora) e todos os casos de uso relacionados ao CRUD completo das entidades Cliente, Produto e Pedido.</w:t>
      </w:r>
    </w:p>
    <w:p>
      <w:pPr>
        <w:spacing w:before="200" w:after="20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346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_de_uso_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1: Diagrama de Casos de Uso UML das operações da API REST Baozi Store.</w:t>
      </w:r>
    </w:p>
    <w:p>
      <w:r>
        <w:br w:type="page"/>
      </w:r>
    </w:p>
    <w:p>
      <w:pPr>
        <w:pStyle w:val="Heading1"/>
      </w:pPr>
      <w:r>
        <w:t>3. Especificação da API Desenvolvida</w:t>
      </w:r>
    </w:p>
    <w:p>
      <w:pPr>
        <w:spacing w:line="360" w:lineRule="auto"/>
      </w:pPr>
      <w:r>
        <w:t>A API foi construída seguindo o padrão arquitetural MVC do Spring Boot, dividida nos pacotes model, repository e controller. O banco de dados relacional utilizado foi o H2 Database (em conformidade com os requisitos aceitos no edital, permitindo também integração direta com MySQL). Abaixo estão detalhadas as entidades, seus campos e todos os endpoints implementados.</w:t>
      </w:r>
    </w:p>
    <w:p>
      <w:pPr>
        <w:pStyle w:val="Heading2"/>
      </w:pPr>
      <w:r>
        <w:t>3.1. Entidades Criadas e Campos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Entidade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Campos / Atributos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Tipo de Dado no Java</w:t>
            </w:r>
          </w:p>
        </w:tc>
      </w:tr>
      <w:tr>
        <w:tc>
          <w:tcPr>
            <w:tcW w:type="dxa" w:w="3120"/>
            <w:shd w:fill="F2F2F2"/>
          </w:tcPr>
          <w:p>
            <w:r>
              <w:t>Produto</w:t>
            </w:r>
          </w:p>
        </w:tc>
        <w:tc>
          <w:tcPr>
            <w:tcW w:type="dxa" w:w="3120"/>
          </w:tcPr>
          <w:p>
            <w:r>
              <w:t>id</w:t>
              <w:br/>
              <w:t>nome</w:t>
              <w:br/>
              <w:t>preco</w:t>
              <w:br/>
              <w:t>estoque</w:t>
            </w:r>
          </w:p>
        </w:tc>
        <w:tc>
          <w:tcPr>
            <w:tcW w:type="dxa" w:w="3120"/>
          </w:tcPr>
          <w:p>
            <w:r>
              <w:t>Long (Chave Primária, Auto-incremento)</w:t>
              <w:br/>
              <w:t>String (Nome do produto)</w:t>
              <w:br/>
              <w:t>BigDecimal (Preço em R$)</w:t>
              <w:br/>
              <w:t>Boolean (Disponibilidade em estoque)</w:t>
            </w:r>
          </w:p>
        </w:tc>
      </w:tr>
      <w:tr>
        <w:tc>
          <w:tcPr>
            <w:tcW w:type="dxa" w:w="3120"/>
            <w:shd w:fill="F2F2F2"/>
          </w:tcPr>
          <w:p>
            <w:r>
              <w:t>Cliente</w:t>
            </w:r>
          </w:p>
        </w:tc>
        <w:tc>
          <w:tcPr>
            <w:tcW w:type="dxa" w:w="3120"/>
          </w:tcPr>
          <w:p>
            <w:r>
              <w:t>id</w:t>
              <w:br/>
              <w:t>nome</w:t>
              <w:br/>
              <w:t>clienteDesde</w:t>
            </w:r>
          </w:p>
        </w:tc>
        <w:tc>
          <w:tcPr>
            <w:tcW w:type="dxa" w:w="3120"/>
          </w:tcPr>
          <w:p>
            <w:r>
              <w:t>Long (Chave Primária, Auto-incremento)</w:t>
              <w:br/>
              <w:t>String (Nome do cliente com RU)</w:t>
              <w:br/>
              <w:t>LocalDate (Data de cadastro no formato AAAA-MM-DD)</w:t>
            </w:r>
          </w:p>
        </w:tc>
      </w:tr>
      <w:tr>
        <w:tc>
          <w:tcPr>
            <w:tcW w:type="dxa" w:w="3120"/>
            <w:shd w:fill="F2F2F2"/>
          </w:tcPr>
          <w:p>
            <w:r>
              <w:t>Pedido</w:t>
            </w:r>
          </w:p>
        </w:tc>
        <w:tc>
          <w:tcPr>
            <w:tcW w:type="dxa" w:w="3120"/>
          </w:tcPr>
          <w:p>
            <w:r>
              <w:t>id</w:t>
              <w:br/>
              <w:t>clienteId</w:t>
              <w:br/>
              <w:t>produtoId</w:t>
              <w:br/>
              <w:t>quantidade</w:t>
            </w:r>
          </w:p>
        </w:tc>
        <w:tc>
          <w:tcPr>
            <w:tcW w:type="dxa" w:w="3120"/>
          </w:tcPr>
          <w:p>
            <w:r>
              <w:t>Long (Chave Primária, Auto-incremento)</w:t>
              <w:br/>
              <w:t>Long (Identificador do Cliente compradador)</w:t>
              <w:br/>
              <w:t>Long (Identificador do Produto adquirido)</w:t>
              <w:br/>
              <w:t>Integer (Quantidade de unidades compradas)</w:t>
            </w:r>
          </w:p>
        </w:tc>
      </w:tr>
    </w:tbl>
    <w:p>
      <w:pPr>
        <w:spacing w:after="200"/>
      </w:pPr>
    </w:p>
    <w:p>
      <w:pPr>
        <w:pStyle w:val="Heading2"/>
      </w:pPr>
      <w:r>
        <w:t>3.2. Endpoints Implementados (CRUD Completo)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Entidade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Endpoint (URI)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Descrição da Operação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</w:rPr>
              <w:t>Status HTTP</w:t>
            </w:r>
          </w:p>
        </w:tc>
      </w:tr>
      <w:tr>
        <w:tc>
          <w:tcPr>
            <w:tcW w:type="dxa" w:w="1872"/>
          </w:tcPr>
          <w:p>
            <w:r>
              <w:t>Cliente</w:t>
            </w:r>
          </w:p>
        </w:tc>
        <w:tc>
          <w:tcPr>
            <w:tcW w:type="dxa" w:w="1872"/>
            <w:shd w:fill="FFE0B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/clientes</w:t>
            </w:r>
          </w:p>
        </w:tc>
        <w:tc>
          <w:tcPr>
            <w:tcW w:type="dxa" w:w="1872"/>
          </w:tcPr>
          <w:p>
            <w:r>
              <w:t>Cadastrar novo cliente no sistema</w:t>
            </w:r>
          </w:p>
        </w:tc>
        <w:tc>
          <w:tcPr>
            <w:tcW w:type="dxa" w:w="1872"/>
          </w:tcPr>
          <w:p>
            <w:r>
              <w:t>201 Created</w:t>
            </w:r>
          </w:p>
        </w:tc>
      </w:tr>
      <w:tr>
        <w:tc>
          <w:tcPr>
            <w:tcW w:type="dxa" w:w="1872"/>
          </w:tcPr>
          <w:p>
            <w:r>
              <w:t>Cliente</w:t>
            </w:r>
          </w:p>
        </w:tc>
        <w:tc>
          <w:tcPr>
            <w:tcW w:type="dxa" w:w="1872"/>
            <w:shd w:fill="C8E6C9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/clientes</w:t>
            </w:r>
          </w:p>
        </w:tc>
        <w:tc>
          <w:tcPr>
            <w:tcW w:type="dxa" w:w="1872"/>
          </w:tcPr>
          <w:p>
            <w:r>
              <w:t>Listar todos os clientes cadastrados</w:t>
            </w:r>
          </w:p>
        </w:tc>
        <w:tc>
          <w:tcPr>
            <w:tcW w:type="dxa" w:w="1872"/>
          </w:tcPr>
          <w:p>
            <w:r>
              <w:t>200 OK</w:t>
            </w:r>
          </w:p>
        </w:tc>
      </w:tr>
      <w:tr>
        <w:tc>
          <w:tcPr>
            <w:tcW w:type="dxa" w:w="1872"/>
          </w:tcPr>
          <w:p>
            <w:r>
              <w:t>Cliente</w:t>
            </w:r>
          </w:p>
        </w:tc>
        <w:tc>
          <w:tcPr>
            <w:tcW w:type="dxa" w:w="1872"/>
            <w:shd w:fill="C8E6C9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/clientes/{id}</w:t>
            </w:r>
          </w:p>
        </w:tc>
        <w:tc>
          <w:tcPr>
            <w:tcW w:type="dxa" w:w="1872"/>
          </w:tcPr>
          <w:p>
            <w:r>
              <w:t>Buscar cliente específico por ID</w:t>
            </w:r>
          </w:p>
        </w:tc>
        <w:tc>
          <w:tcPr>
            <w:tcW w:type="dxa" w:w="1872"/>
          </w:tcPr>
          <w:p>
            <w:r>
              <w:t>200 OK / 404</w:t>
            </w:r>
          </w:p>
        </w:tc>
      </w:tr>
      <w:tr>
        <w:tc>
          <w:tcPr>
            <w:tcW w:type="dxa" w:w="1872"/>
          </w:tcPr>
          <w:p>
            <w:r>
              <w:t>Cliente</w:t>
            </w:r>
          </w:p>
        </w:tc>
        <w:tc>
          <w:tcPr>
            <w:tcW w:type="dxa" w:w="1872"/>
          </w:tcPr>
          <w:p>
            <w:r>
              <w:t>PUT</w:t>
            </w:r>
          </w:p>
        </w:tc>
        <w:tc>
          <w:tcPr>
            <w:tcW w:type="dxa" w:w="1872"/>
          </w:tcPr>
          <w:p>
            <w:r>
              <w:t>/clientes/{id}</w:t>
            </w:r>
          </w:p>
        </w:tc>
        <w:tc>
          <w:tcPr>
            <w:tcW w:type="dxa" w:w="1872"/>
          </w:tcPr>
          <w:p>
            <w:r>
              <w:t>Atualizar dados de um cliente</w:t>
            </w:r>
          </w:p>
        </w:tc>
        <w:tc>
          <w:tcPr>
            <w:tcW w:type="dxa" w:w="1872"/>
          </w:tcPr>
          <w:p>
            <w:r>
              <w:t>200 OK / 404</w:t>
            </w:r>
          </w:p>
        </w:tc>
      </w:tr>
      <w:tr>
        <w:tc>
          <w:tcPr>
            <w:tcW w:type="dxa" w:w="1872"/>
          </w:tcPr>
          <w:p>
            <w:r>
              <w:t>Cliente</w:t>
            </w:r>
          </w:p>
        </w:tc>
        <w:tc>
          <w:tcPr>
            <w:tcW w:type="dxa" w:w="1872"/>
            <w:shd w:fill="FFCDD2"/>
          </w:tcPr>
          <w:p>
            <w:r>
              <w:t>DELETE</w:t>
            </w:r>
          </w:p>
        </w:tc>
        <w:tc>
          <w:tcPr>
            <w:tcW w:type="dxa" w:w="1872"/>
          </w:tcPr>
          <w:p>
            <w:r>
              <w:t>/clientes/{id}</w:t>
            </w:r>
          </w:p>
        </w:tc>
        <w:tc>
          <w:tcPr>
            <w:tcW w:type="dxa" w:w="1872"/>
          </w:tcPr>
          <w:p>
            <w:r>
              <w:t>Remover cliente pelo ID</w:t>
            </w:r>
          </w:p>
        </w:tc>
        <w:tc>
          <w:tcPr>
            <w:tcW w:type="dxa" w:w="1872"/>
          </w:tcPr>
          <w:p>
            <w:r>
              <w:t>204 No Content</w:t>
            </w:r>
          </w:p>
        </w:tc>
      </w:tr>
      <w:tr>
        <w:tc>
          <w:tcPr>
            <w:tcW w:type="dxa" w:w="1872"/>
          </w:tcPr>
          <w:p>
            <w:r>
              <w:t>Produto</w:t>
            </w:r>
          </w:p>
        </w:tc>
        <w:tc>
          <w:tcPr>
            <w:tcW w:type="dxa" w:w="1872"/>
            <w:shd w:fill="FFE0B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/produtos</w:t>
            </w:r>
          </w:p>
        </w:tc>
        <w:tc>
          <w:tcPr>
            <w:tcW w:type="dxa" w:w="1872"/>
          </w:tcPr>
          <w:p>
            <w:r>
              <w:t>Cadastrar novo produto</w:t>
            </w:r>
          </w:p>
        </w:tc>
        <w:tc>
          <w:tcPr>
            <w:tcW w:type="dxa" w:w="1872"/>
          </w:tcPr>
          <w:p>
            <w:r>
              <w:t>201 Created</w:t>
            </w:r>
          </w:p>
        </w:tc>
      </w:tr>
      <w:tr>
        <w:tc>
          <w:tcPr>
            <w:tcW w:type="dxa" w:w="1872"/>
          </w:tcPr>
          <w:p>
            <w:r>
              <w:t>Produto</w:t>
            </w:r>
          </w:p>
        </w:tc>
        <w:tc>
          <w:tcPr>
            <w:tcW w:type="dxa" w:w="1872"/>
            <w:shd w:fill="C8E6C9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/produtos</w:t>
            </w:r>
          </w:p>
        </w:tc>
        <w:tc>
          <w:tcPr>
            <w:tcW w:type="dxa" w:w="1872"/>
          </w:tcPr>
          <w:p>
            <w:r>
              <w:t>Listar todos os produtos</w:t>
            </w:r>
          </w:p>
        </w:tc>
        <w:tc>
          <w:tcPr>
            <w:tcW w:type="dxa" w:w="1872"/>
          </w:tcPr>
          <w:p>
            <w:r>
              <w:t>200 OK</w:t>
            </w:r>
          </w:p>
        </w:tc>
      </w:tr>
      <w:tr>
        <w:tc>
          <w:tcPr>
            <w:tcW w:type="dxa" w:w="1872"/>
          </w:tcPr>
          <w:p>
            <w:r>
              <w:t>Produto</w:t>
            </w:r>
          </w:p>
        </w:tc>
        <w:tc>
          <w:tcPr>
            <w:tcW w:type="dxa" w:w="1872"/>
            <w:shd w:fill="C8E6C9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/produtos/{id}</w:t>
            </w:r>
          </w:p>
        </w:tc>
        <w:tc>
          <w:tcPr>
            <w:tcW w:type="dxa" w:w="1872"/>
          </w:tcPr>
          <w:p>
            <w:r>
              <w:t>Buscar produto específico por ID</w:t>
            </w:r>
          </w:p>
        </w:tc>
        <w:tc>
          <w:tcPr>
            <w:tcW w:type="dxa" w:w="1872"/>
          </w:tcPr>
          <w:p>
            <w:r>
              <w:t>200 OK / 404</w:t>
            </w:r>
          </w:p>
        </w:tc>
      </w:tr>
      <w:tr>
        <w:tc>
          <w:tcPr>
            <w:tcW w:type="dxa" w:w="1872"/>
          </w:tcPr>
          <w:p>
            <w:r>
              <w:t>Produto</w:t>
            </w:r>
          </w:p>
        </w:tc>
        <w:tc>
          <w:tcPr>
            <w:tcW w:type="dxa" w:w="1872"/>
          </w:tcPr>
          <w:p>
            <w:r>
              <w:t>PUT</w:t>
            </w:r>
          </w:p>
        </w:tc>
        <w:tc>
          <w:tcPr>
            <w:tcW w:type="dxa" w:w="1872"/>
          </w:tcPr>
          <w:p>
            <w:r>
              <w:t>/produtos/{id}</w:t>
            </w:r>
          </w:p>
        </w:tc>
        <w:tc>
          <w:tcPr>
            <w:tcW w:type="dxa" w:w="1872"/>
          </w:tcPr>
          <w:p>
            <w:r>
              <w:t>Atualizar informações do produto</w:t>
            </w:r>
          </w:p>
        </w:tc>
        <w:tc>
          <w:tcPr>
            <w:tcW w:type="dxa" w:w="1872"/>
          </w:tcPr>
          <w:p>
            <w:r>
              <w:t>200 OK / 404</w:t>
            </w:r>
          </w:p>
        </w:tc>
      </w:tr>
      <w:tr>
        <w:tc>
          <w:tcPr>
            <w:tcW w:type="dxa" w:w="1872"/>
          </w:tcPr>
          <w:p>
            <w:r>
              <w:t>Produto</w:t>
            </w:r>
          </w:p>
        </w:tc>
        <w:tc>
          <w:tcPr>
            <w:tcW w:type="dxa" w:w="1872"/>
            <w:shd w:fill="FFCDD2"/>
          </w:tcPr>
          <w:p>
            <w:r>
              <w:t>DELETE</w:t>
            </w:r>
          </w:p>
        </w:tc>
        <w:tc>
          <w:tcPr>
            <w:tcW w:type="dxa" w:w="1872"/>
          </w:tcPr>
          <w:p>
            <w:r>
              <w:t>/produtos/{id}</w:t>
            </w:r>
          </w:p>
        </w:tc>
        <w:tc>
          <w:tcPr>
            <w:tcW w:type="dxa" w:w="1872"/>
          </w:tcPr>
          <w:p>
            <w:r>
              <w:t>Remover produto pelo ID</w:t>
            </w:r>
          </w:p>
        </w:tc>
        <w:tc>
          <w:tcPr>
            <w:tcW w:type="dxa" w:w="1872"/>
          </w:tcPr>
          <w:p>
            <w:r>
              <w:t>204 No Content</w:t>
            </w:r>
          </w:p>
        </w:tc>
      </w:tr>
      <w:tr>
        <w:tc>
          <w:tcPr>
            <w:tcW w:type="dxa" w:w="1872"/>
          </w:tcPr>
          <w:p>
            <w:r>
              <w:t>Pedido</w:t>
            </w:r>
          </w:p>
        </w:tc>
        <w:tc>
          <w:tcPr>
            <w:tcW w:type="dxa" w:w="1872"/>
            <w:shd w:fill="FFE0B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/pedidos</w:t>
            </w:r>
          </w:p>
        </w:tc>
        <w:tc>
          <w:tcPr>
            <w:tcW w:type="dxa" w:w="1872"/>
          </w:tcPr>
          <w:p>
            <w:r>
              <w:t>Registrar nova compra/pedido</w:t>
            </w:r>
          </w:p>
        </w:tc>
        <w:tc>
          <w:tcPr>
            <w:tcW w:type="dxa" w:w="1872"/>
          </w:tcPr>
          <w:p>
            <w:r>
              <w:t>201 Created</w:t>
            </w:r>
          </w:p>
        </w:tc>
      </w:tr>
      <w:tr>
        <w:tc>
          <w:tcPr>
            <w:tcW w:type="dxa" w:w="1872"/>
          </w:tcPr>
          <w:p>
            <w:r>
              <w:t>Pedido</w:t>
            </w:r>
          </w:p>
        </w:tc>
        <w:tc>
          <w:tcPr>
            <w:tcW w:type="dxa" w:w="1872"/>
            <w:shd w:fill="C8E6C9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/pedidos</w:t>
            </w:r>
          </w:p>
        </w:tc>
        <w:tc>
          <w:tcPr>
            <w:tcW w:type="dxa" w:w="1872"/>
          </w:tcPr>
          <w:p>
            <w:r>
              <w:t>Listar todos os pedidos realizados</w:t>
            </w:r>
          </w:p>
        </w:tc>
        <w:tc>
          <w:tcPr>
            <w:tcW w:type="dxa" w:w="1872"/>
          </w:tcPr>
          <w:p>
            <w:r>
              <w:t>200 OK</w:t>
            </w:r>
          </w:p>
        </w:tc>
      </w:tr>
      <w:tr>
        <w:tc>
          <w:tcPr>
            <w:tcW w:type="dxa" w:w="1872"/>
          </w:tcPr>
          <w:p>
            <w:r>
              <w:t>Pedido</w:t>
            </w:r>
          </w:p>
        </w:tc>
        <w:tc>
          <w:tcPr>
            <w:tcW w:type="dxa" w:w="1872"/>
            <w:shd w:fill="C8E6C9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/pedidos/{id}</w:t>
            </w:r>
          </w:p>
        </w:tc>
        <w:tc>
          <w:tcPr>
            <w:tcW w:type="dxa" w:w="1872"/>
          </w:tcPr>
          <w:p>
            <w:r>
              <w:t>Buscar pedido específico por ID</w:t>
            </w:r>
          </w:p>
        </w:tc>
        <w:tc>
          <w:tcPr>
            <w:tcW w:type="dxa" w:w="1872"/>
          </w:tcPr>
          <w:p>
            <w:r>
              <w:t>200 OK / 404</w:t>
            </w:r>
          </w:p>
        </w:tc>
      </w:tr>
      <w:tr>
        <w:tc>
          <w:tcPr>
            <w:tcW w:type="dxa" w:w="1872"/>
          </w:tcPr>
          <w:p>
            <w:r>
              <w:t>Pedido</w:t>
            </w:r>
          </w:p>
        </w:tc>
        <w:tc>
          <w:tcPr>
            <w:tcW w:type="dxa" w:w="1872"/>
          </w:tcPr>
          <w:p>
            <w:r>
              <w:t>PUT</w:t>
            </w:r>
          </w:p>
        </w:tc>
        <w:tc>
          <w:tcPr>
            <w:tcW w:type="dxa" w:w="1872"/>
          </w:tcPr>
          <w:p>
            <w:r>
              <w:t>/pedidos/{id}</w:t>
            </w:r>
          </w:p>
        </w:tc>
        <w:tc>
          <w:tcPr>
            <w:tcW w:type="dxa" w:w="1872"/>
          </w:tcPr>
          <w:p>
            <w:r>
              <w:t>Atualizar pedido existente</w:t>
            </w:r>
          </w:p>
        </w:tc>
        <w:tc>
          <w:tcPr>
            <w:tcW w:type="dxa" w:w="1872"/>
          </w:tcPr>
          <w:p>
            <w:r>
              <w:t>200 OK / 404</w:t>
            </w:r>
          </w:p>
        </w:tc>
      </w:tr>
      <w:tr>
        <w:tc>
          <w:tcPr>
            <w:tcW w:type="dxa" w:w="1872"/>
          </w:tcPr>
          <w:p>
            <w:r>
              <w:t>Pedido</w:t>
            </w:r>
          </w:p>
        </w:tc>
        <w:tc>
          <w:tcPr>
            <w:tcW w:type="dxa" w:w="1872"/>
            <w:shd w:fill="FFCDD2"/>
          </w:tcPr>
          <w:p>
            <w:r>
              <w:t>DELETE</w:t>
            </w:r>
          </w:p>
        </w:tc>
        <w:tc>
          <w:tcPr>
            <w:tcW w:type="dxa" w:w="1872"/>
          </w:tcPr>
          <w:p>
            <w:r>
              <w:t>/pedidos/{id}</w:t>
            </w:r>
          </w:p>
        </w:tc>
        <w:tc>
          <w:tcPr>
            <w:tcW w:type="dxa" w:w="1872"/>
          </w:tcPr>
          <w:p>
            <w:r>
              <w:t>Remover pedido pelo ID</w:t>
            </w:r>
          </w:p>
        </w:tc>
        <w:tc>
          <w:tcPr>
            <w:tcW w:type="dxa" w:w="1872"/>
          </w:tcPr>
          <w:p>
            <w:r>
              <w:t>204 No Content</w:t>
            </w:r>
          </w:p>
        </w:tc>
      </w:tr>
    </w:tbl>
    <w:p>
      <w:r>
        <w:br w:type="page"/>
      </w:r>
    </w:p>
    <w:p>
      <w:pPr>
        <w:pStyle w:val="Heading1"/>
      </w:pPr>
      <w:r>
        <w:t>4. Prints do Postman (Testes Obrigatórios)</w:t>
      </w:r>
    </w:p>
    <w:p>
      <w:pPr>
        <w:spacing w:line="360" w:lineRule="auto"/>
      </w:pPr>
      <w:r>
        <w:t>Abaixo estão apresentadas todas as capturas de tela do Postman demonstrando a execução dos endpoints obrigatórios da API, comprovando o funcionamento dos métodos POST de cada entidade, GET geral, GET por ID e DELETE. Conforme exigido pelo edital, os dados presentes nos testes correspondem exatamente à situação fictícia descrita na Seção 1.</w:t>
      </w:r>
    </w:p>
    <w:p>
      <w:pPr>
        <w:pStyle w:val="Heading2"/>
      </w:pPr>
      <w:r>
        <w:t>4.1. Cadastro de Cliente (POST /clientes)</w:t>
      </w:r>
    </w:p>
    <w:p>
      <w:pPr>
        <w:spacing w:line="276" w:lineRule="auto"/>
      </w:pPr>
      <w:r>
        <w:t>Demonstração da criação do cliente com o nome e RU do aluno (Murilo4425054). Retorno HTTP 201 Created com id gerado.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433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st_cli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2: Postman - POST /clientes retornando 201 Created.</w:t>
      </w:r>
    </w:p>
    <w:p>
      <w:pPr>
        <w:spacing w:after="160"/>
      </w:pPr>
    </w:p>
    <w:p>
      <w:pPr>
        <w:pStyle w:val="Heading2"/>
      </w:pPr>
      <w:r>
        <w:t>4.2. Cadastro de Produto (POST /produtos)</w:t>
      </w:r>
    </w:p>
    <w:p>
      <w:pPr>
        <w:spacing w:line="276" w:lineRule="auto"/>
      </w:pPr>
      <w:r>
        <w:t>Demonstração do cadastro do produto 'Baozi Tradicional de Carne Suína', com preço 8.50 e estoque true. Retorno HTTP 201 Created.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653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st_produ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3: Postman - POST /produtos retornando 201 Created.</w:t>
      </w:r>
    </w:p>
    <w:p>
      <w:pPr>
        <w:spacing w:after="160"/>
      </w:pPr>
    </w:p>
    <w:p>
      <w:pPr>
        <w:pStyle w:val="Heading2"/>
      </w:pPr>
      <w:r>
        <w:t>4.3. Criação de Pedido (POST /pedidos)</w:t>
      </w:r>
    </w:p>
    <w:p>
      <w:pPr>
        <w:spacing w:line="276" w:lineRule="auto"/>
      </w:pPr>
      <w:r>
        <w:t>Demonstração da compra de 5 unidades do produto pelo cliente cadastrado. Retorno HTTP 201 Created com pedido gerado.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6534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st_pedi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4: Postman - POST /pedidos retornando 201 Created.</w:t>
      </w:r>
    </w:p>
    <w:p>
      <w:pPr>
        <w:spacing w:after="160"/>
      </w:pPr>
    </w:p>
    <w:p>
      <w:pPr>
        <w:pStyle w:val="Heading2"/>
      </w:pPr>
      <w:r>
        <w:t>4.4. Listagem Geral de Clientes (GET /clientes)</w:t>
      </w:r>
    </w:p>
    <w:p>
      <w:pPr>
        <w:spacing w:line="276" w:lineRule="auto"/>
      </w:pPr>
      <w:r>
        <w:t>Consulta geral retornando a lista com o cliente Murilo4425054 cadastrado no banco relacional. Retorno HTTP 200 OK.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2394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et_clientes_ge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9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5: Postman - GET /clientes retornando 200 OK.</w:t>
      </w:r>
    </w:p>
    <w:p>
      <w:pPr>
        <w:spacing w:after="160"/>
      </w:pPr>
    </w:p>
    <w:p>
      <w:pPr>
        <w:pStyle w:val="Heading2"/>
      </w:pPr>
      <w:r>
        <w:t>4.5. Listagem Geral de Produtos (GET /produtos)</w:t>
      </w:r>
    </w:p>
    <w:p>
      <w:pPr>
        <w:spacing w:line="276" w:lineRule="auto"/>
      </w:pPr>
      <w:r>
        <w:t>Consulta geral listando os produtos ativos na loja Baozi Store. Retorno HTTP 200 OK.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3491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et_produtos_ger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9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6: Postman - GET /produtos retornando 200 OK.</w:t>
      </w:r>
    </w:p>
    <w:p>
      <w:pPr>
        <w:spacing w:after="160"/>
      </w:pPr>
    </w:p>
    <w:p>
      <w:pPr>
        <w:pStyle w:val="Heading2"/>
      </w:pPr>
      <w:r>
        <w:t>4.6. Listagem Geral de Pedidos (GET /pedidos)</w:t>
      </w:r>
    </w:p>
    <w:p>
      <w:pPr>
        <w:spacing w:line="276" w:lineRule="auto"/>
      </w:pPr>
      <w:r>
        <w:t>Consulta geral listando todos os pedidos registrados no sistema. Retorno HTTP 200 OK.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3491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et_pedidos_ger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9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7: Postman - GET /pedidos retornando 200 OK.</w:t>
      </w:r>
    </w:p>
    <w:p>
      <w:pPr>
        <w:spacing w:after="160"/>
      </w:pPr>
    </w:p>
    <w:p>
      <w:pPr>
        <w:pStyle w:val="Heading2"/>
      </w:pPr>
      <w:r>
        <w:t>4.7. Consulta por ID (GET /pedidos/1)</w:t>
      </w:r>
    </w:p>
    <w:p>
      <w:pPr>
        <w:spacing w:line="276" w:lineRule="auto"/>
      </w:pPr>
      <w:r>
        <w:t>Consulta individual do pedido pelo identificador único (ID 1). Retorno HTTP 200 OK com os dados do registro.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1297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et_pedido_por_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9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8: Postman - GET /pedidos/1 retornando 200 OK.</w:t>
      </w:r>
    </w:p>
    <w:p>
      <w:pPr>
        <w:spacing w:after="160"/>
      </w:pPr>
    </w:p>
    <w:p>
      <w:pPr>
        <w:pStyle w:val="Heading2"/>
      </w:pPr>
      <w:r>
        <w:t>4.8. Exclusão de Registro (DELETE /pedidos/1)</w:t>
      </w:r>
    </w:p>
    <w:p>
      <w:pPr>
        <w:spacing w:line="276" w:lineRule="auto"/>
      </w:pPr>
      <w:r>
        <w:t>Remoção de registro através do método DELETE. Retorno padrão RESTful HTTP 204 No Content confirmando a exclusão com sucesso.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16209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lete_pedi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0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9: Postman - DELETE /pedidos/1 retornando 204 No Content.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>5. Link do Repositório (GitHub)</w:t>
      </w:r>
    </w:p>
    <w:p>
      <w:pPr>
        <w:spacing w:line="360" w:lineRule="auto"/>
      </w:pPr>
      <w:r>
        <w:t>O código-fonte completo deste projeto foi desenvolvido em conformidade com as boas práticas do ecossistema Spring Boot, com a estrutura de pacotes model, repository e controller, pom.xml devidamente configurado e arquivo de importação do Postman.</w:t>
        <w:br/>
        <w:br/>
        <w:t>O projeto encontra-se hospedado no seguinte repositório público:</w:t>
        <w:br/>
        <w:br/>
      </w:r>
    </w:p>
    <w:p>
      <w:pPr>
        <w:jc w:val="center"/>
      </w:pPr>
      <w:r>
        <w:rPr>
          <w:b/>
          <w:color w:val="0066CC"/>
          <w:sz w:val="26"/>
          <w:u w:val="single"/>
        </w:rPr>
        <w:t>https://github.com/MuriloBauermann/baozi-store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